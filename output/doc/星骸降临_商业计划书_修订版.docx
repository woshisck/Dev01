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星骸降临 商业计划书 修订版</w:t>
      </w:r>
    </w:p>
    <w:p>
      <w:pPr/>
      <w:r>
        <w:t>修订日期：2026-06-06</w:t>
      </w:r>
    </w:p>
    <w:p>
      <w:pPr/>
      <w:r>
        <w:t>版本定位：基于原《星骸降临_提案.pdf》、两份项目提案对比分析、近期玩家测试反馈与新版战斗/世界观设定整理。</w:t>
      </w:r>
    </w:p>
    <w:p>
      <w:pPr>
        <w:pStyle w:val="Heading1"/>
      </w:pPr>
      <w:r>
        <w:t>1. 作品简介</w:t>
      </w:r>
    </w:p>
    <w:p>
      <w:pPr>
        <w:pStyle w:val="Heading2"/>
      </w:pPr>
      <w:r>
        <w:t>1.1 产品核心概念</w:t>
      </w:r>
    </w:p>
    <w:p>
      <w:pPr/>
      <w:r>
        <w:t>《星骸降临》是一款俯视角动作卡牌 Roguelite。</w:t>
      </w:r>
    </w:p>
    <w:p>
      <w:pPr/>
      <w:r>
        <w:t>玩家不手动出牌，动作即策略。玩家只需要专注于攻击、技能、战技和冲刺，卡组会按照固定顺序在战斗中自动推进，并在满足条件后触发连携与爆发。</w:t>
      </w:r>
    </w:p>
    <w:p>
      <w:pPr/>
      <w:r>
        <w:t>本作的核心 Hook 是：</w:t>
      </w:r>
    </w:p>
    <w:p>
      <w:pPr>
        <w:pStyle w:val="IntenseQuote"/>
      </w:pPr>
      <w:r>
        <w:t>你不是在探索地牢，而是被一个正在被神明同化的世界当成异物排出体外。</w:t>
      </w:r>
    </w:p>
    <w:p>
      <w:pPr>
        <w:pStyle w:val="IntenseQuote"/>
      </w:pPr>
      <w:r>
        <w:t>你每次死亡，都是高维存在向时间线重新投射的一次尝试。</w:t>
      </w:r>
    </w:p>
    <w:p>
      <w:pPr/>
      <w:r>
        <w:t>游戏发生在一个危险即将降临的世界。神明投影正在降世，世界被同化、污染，并逐渐产生排异反应。玩家作为高维存在的投射体进入这个世界，停留越久，玩家越强，敌人和世界本身也越强。玩家不是传统意义上的冒险者，而是一个被世界识别为异常的异物。战斗、探索、死亡、重开和世界变化，都围绕这个“世界排异”展开。</w:t>
      </w:r>
    </w:p>
    <w:p>
      <w:pPr>
        <w:pStyle w:val="Heading2"/>
      </w:pPr>
      <w:r>
        <w:t>1.2 市场切入点</w:t>
      </w:r>
    </w:p>
    <w:p>
      <w:pPr/>
      <w:r>
        <w:t>当前独立游戏市场中，动作 Roguelite 和卡牌 Roguelite 都拥有成熟受众，但也分别存在问题。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类型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爽感来源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常见问题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动作 Roguelite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打击手感、局内成长、流派爆发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策略空间容易停留在数值强化，玩家构筑主动权不足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卡牌 Roguelite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卡牌组合、策略构筑、连锁爆发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战斗节奏容易被读牌、选牌、算牌打断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本作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动作驱动卡组、顺序出牌、自动爆发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需要控制信息量，避免动作和卡组互抢注意力</w:t>
            </w:r>
          </w:p>
        </w:tc>
      </w:tr>
    </w:tbl>
    <w:p>
      <w:pPr/>
      <w:r>
        <w:t>《星骸降临》的切入点是：把卡牌策略埋进动作本身。玩家在战前设计卡组顺序，在战中通过攻击自然推进卡组。玩家不需要低头管牌，也不需要手动选择出牌，卡组会把攻击行为放大为击退、引爆、传播、弹射、扩散等高反馈连锁反应。</w:t>
      </w:r>
    </w:p>
    <w:p>
      <w:pPr>
        <w:pStyle w:val="Heading2"/>
      </w:pPr>
      <w:r>
        <w:t>1.3 产品支柱</w:t>
      </w:r>
    </w:p>
    <w:p>
      <w:pPr>
        <w:pStyle w:val="Heading3"/>
      </w:pPr>
      <w:r>
        <w:t>Pillar 1：动作驱动卡组的轻量战斗模式</w:t>
      </w:r>
    </w:p>
    <w:p>
      <w:pPr/>
      <w:r>
        <w:t>玩家只有一套基础攻击，不区分轻重攻击，也不再依赖复杂连招。攻击是战斗的主要输入，也是卡组推进的主要触发器。</w:t>
      </w:r>
    </w:p>
    <w:p>
      <w:pPr/>
      <w:r>
        <w:t>玩家可使用的战斗输入包括：</w:t>
      </w:r>
    </w:p>
    <w:p>
      <w:pPr>
        <w:pStyle w:val="ListBullet"/>
      </w:pPr>
      <w:r>
        <w:t>攻击：通用基础输入，推进攻击卡组槽位。</w:t>
      </w:r>
    </w:p>
    <w:p>
      <w:pPr>
        <w:pStyle w:val="ListBullet"/>
      </w:pPr>
      <w:r>
        <w:t>技能：玩家选择的能力，提供一个独立槽位。</w:t>
      </w:r>
    </w:p>
    <w:p>
      <w:pPr>
        <w:pStyle w:val="ListBullet"/>
      </w:pPr>
      <w:r>
        <w:t>战技：跟随武器提供，承担引爆/爆发定位。</w:t>
      </w:r>
    </w:p>
    <w:p>
      <w:pPr>
        <w:pStyle w:val="ListBullet"/>
      </w:pPr>
      <w:r>
        <w:t>冲刺：通用机动输入。无武器时为默认冲刺；重型武器可覆盖为闪避；特殊武器可覆盖为对应机动动作。</w:t>
      </w:r>
    </w:p>
    <w:p>
      <w:pPr/>
      <w:r>
        <w:t>卡组系统不要求玩家在战斗中切换攻击模式，也不要求玩家记忆复杂连招。战斗的第一目标是保持“易上手、可持续攻击、反馈强”的动作体验。</w:t>
      </w:r>
    </w:p>
    <w:p>
      <w:pPr>
        <w:pStyle w:val="Heading3"/>
      </w:pPr>
      <w:r>
        <w:t>Pillar 2：可预测的顺序出牌与卡牌连携</w:t>
      </w:r>
    </w:p>
    <w:p>
      <w:pPr/>
      <w:r>
        <w:t>本作采用非随机洗牌的线性卡组。玩家可以在战前决定卡牌顺序，战中按照顺序自动触发。</w:t>
      </w:r>
    </w:p>
    <w:p>
      <w:pPr/>
      <w:r>
        <w:t>卡牌构筑的核心不是堆数值，而是设计一段可预期的战斗反应链：</w:t>
      </w:r>
    </w:p>
    <w:p>
      <w:pPr>
        <w:ind w:left="283"/>
      </w:pPr>
      <w:r>
        <w:rPr>
          <w:rFonts w:ascii="Consolas" w:hAnsi="Consolas"/>
          <w:sz w:val="19"/>
        </w:rPr>
        <w:t>启动卡 -&gt; 催化卡 -&gt; 终结/引爆</w:t>
      </w:r>
    </w:p>
    <w:p>
      <w:pPr>
        <w:pStyle w:val="ListBullet"/>
      </w:pPr>
      <w:r>
        <w:t>启动卡：上状态、挂标记、创建后续反应条件。</w:t>
      </w:r>
    </w:p>
    <w:p>
      <w:pPr>
        <w:pStyle w:val="ListBullet"/>
      </w:pPr>
      <w:r>
        <w:t>催化卡：放大状态、复制状态、传播状态或改变状态性质。</w:t>
      </w:r>
    </w:p>
    <w:p>
      <w:pPr>
        <w:pStyle w:val="ListBullet"/>
      </w:pPr>
      <w:r>
        <w:t>终结/引爆：当条件满足后自动释放爆发，造成高反馈清场或单体爆发。</w:t>
      </w:r>
    </w:p>
    <w:p>
      <w:pPr/>
      <w:r>
        <w:t>玩家不再手动打出攻击终结技。攻击终结技从玩家输入中移除，改为“卡牌反应满足条件后系统自动爆发”。这能降低战斗心智负担，把爽点集中到“我设计的卡组顺序真的打出了爆发”。</w:t>
      </w:r>
    </w:p>
    <w:p>
      <w:pPr>
        <w:pStyle w:val="Heading3"/>
      </w:pPr>
      <w:r>
        <w:t>Pillar 3：世界排异与时间线投射</w:t>
      </w:r>
    </w:p>
    <w:p>
      <w:pPr/>
      <w:r>
        <w:t>玩家作为高维存在，可以基于时间线进行投射。每一次死亡和重开，不只是 Roguelite 的机制循环，也是玩家对时间线的一次重新干涉。</w:t>
      </w:r>
    </w:p>
    <w:p>
      <w:pPr/>
      <w:r>
        <w:t>世界本身正在被神明投影同化。玩家停留越久，世界越能识别并排斥玩家，敌人也会随时间获得更强的污染能力。玩家获得能力的过程，不是单纯成长，而是在被排斥前尽可能完成更深层的干涉。</w:t>
      </w:r>
    </w:p>
    <w:p>
      <w:pPr/>
      <w:r>
        <w:t>这一设定将 Roguelite 的重开、局内成长、动态难度和叙事统一起来：</w:t>
      </w:r>
    </w:p>
    <w:p>
      <w:pPr>
        <w:pStyle w:val="ListBullet"/>
      </w:pPr>
      <w:r>
        <w:t>死亡重开：高维投射失败后重新选择时间线。</w:t>
      </w:r>
    </w:p>
    <w:p>
      <w:pPr>
        <w:pStyle w:val="ListBullet"/>
      </w:pPr>
      <w:r>
        <w:t>局内成长：玩家投射体在世界中停留越久，越能调用高维能力。</w:t>
      </w:r>
    </w:p>
    <w:p>
      <w:pPr>
        <w:pStyle w:val="ListBullet"/>
      </w:pPr>
      <w:r>
        <w:t>敌人成长：世界对异物的免疫反应越来越强。</w:t>
      </w:r>
    </w:p>
    <w:p>
      <w:pPr>
        <w:pStyle w:val="ListBullet"/>
      </w:pPr>
      <w:r>
        <w:t>地图变化：被污染和同化的区域在不同时间线中呈现不同结构。</w:t>
      </w:r>
    </w:p>
    <w:p>
      <w:pPr>
        <w:pStyle w:val="ListBullet"/>
      </w:pPr>
      <w:r>
        <w:t>探索推进：玩家逐步理解世界规律，而不是单纯刷随机地牢。</w:t>
      </w:r>
    </w:p>
    <w:p>
      <w:pPr>
        <w:pStyle w:val="Heading3"/>
      </w:pPr>
      <w:r>
        <w:t>Pillar 4：类银河城的半随机探索结构</w:t>
      </w:r>
    </w:p>
    <w:p>
      <w:pPr/>
      <w:r>
        <w:t>游戏不采用完全随机地牢逻辑，而是采用类银河城的半随机地图结构。</w:t>
      </w:r>
    </w:p>
    <w:p>
      <w:pPr/>
      <w:r>
        <w:t>每一局地图有随机变化，但核心区域、世界结构、关键路径、隐藏区域和可返回节点具备可学习性。玩家可以返回上一关，可以通过新能力打开旧区域中的新路径，也可以在多次投射中逐渐理解世界的规律。</w:t>
      </w:r>
    </w:p>
    <w:p>
      <w:pPr/>
      <w:r>
        <w:t>这个结构强化三个体验：</w:t>
      </w:r>
    </w:p>
    <w:p>
      <w:pPr>
        <w:pStyle w:val="ListBullet"/>
      </w:pPr>
      <w:r>
        <w:t>玩家不是只在刷房间，而是在理解一个危险世界。</w:t>
      </w:r>
    </w:p>
    <w:p>
      <w:pPr>
        <w:pStyle w:val="ListBullet"/>
      </w:pPr>
      <w:r>
        <w:t>玩家知识成长能转化为路线选择、资源规划和 Boss 准备。</w:t>
      </w:r>
    </w:p>
    <w:p>
      <w:pPr>
        <w:pStyle w:val="ListBullet"/>
      </w:pPr>
      <w:r>
        <w:t>地图探索本身成为 Hook，而不是战斗之间的过渡。</w:t>
      </w:r>
    </w:p>
    <w:p>
      <w:pPr>
        <w:pStyle w:val="Heading1"/>
      </w:pPr>
      <w:r>
        <w:t>2. 产品形态</w:t>
      </w:r>
    </w:p>
    <w:p>
      <w:pPr>
        <w:pStyle w:val="Heading2"/>
      </w:pPr>
      <w:r>
        <w:t>2.1 题材、美术与世界观</w:t>
      </w:r>
    </w:p>
    <w:p>
      <w:pPr>
        <w:pStyle w:val="Heading3"/>
      </w:pPr>
      <w:r>
        <w:t>2.1.1 题材</w:t>
      </w:r>
    </w:p>
    <w:p>
      <w:pPr/>
      <w:r>
        <w:t>黑暗幻想、架空维多利亚、宇宙恐怖、哥特宗教、炼金术、时间线投射、世界污染与排异。</w:t>
      </w:r>
    </w:p>
    <w:p>
      <w:pPr/>
      <w:r>
        <w:t>原案中的“克苏鲁式宇宙恐怖、哥特宗教、炼金术与类魂碎片叙事”保留，但叙事主轴从“地牢深处复活并复仇”调整为“高维存在投射进一个正在排异的污染世界”。</w:t>
      </w:r>
    </w:p>
    <w:p>
      <w:pPr>
        <w:pStyle w:val="Heading3"/>
      </w:pPr>
      <w:r>
        <w:t>2.1.2 美术</w:t>
      </w:r>
    </w:p>
    <w:p>
      <w:pPr/>
      <w:r>
        <w:t>美术方向保持原案优势：</w:t>
      </w:r>
    </w:p>
    <w:p>
      <w:pPr>
        <w:pStyle w:val="ListBullet"/>
      </w:pPr>
      <w:r>
        <w:t>俯视角动作。</w:t>
      </w:r>
    </w:p>
    <w:p>
      <w:pPr>
        <w:pStyle w:val="ListBullet"/>
      </w:pPr>
      <w:r>
        <w:t>3D 卡通渲染，光影二分。</w:t>
      </w:r>
    </w:p>
    <w:p>
      <w:pPr>
        <w:pStyle w:val="ListBullet"/>
      </w:pPr>
      <w:r>
        <w:t>半写实风格化场景。</w:t>
      </w:r>
    </w:p>
    <w:p>
      <w:pPr>
        <w:pStyle w:val="ListBullet"/>
      </w:pPr>
      <w:r>
        <w:t>写实光照信息与暗黑维多利亚氛围。</w:t>
      </w:r>
    </w:p>
    <w:p>
      <w:pPr/>
      <w:r>
        <w:t>新增视觉关键词：</w:t>
      </w:r>
    </w:p>
    <w:p>
      <w:pPr>
        <w:pStyle w:val="ListBullet"/>
      </w:pPr>
      <w:r>
        <w:t>世界表皮化：地图像活体组织一样逐渐排斥玩家。</w:t>
      </w:r>
    </w:p>
    <w:p>
      <w:pPr>
        <w:pStyle w:val="ListBullet"/>
      </w:pPr>
      <w:r>
        <w:t>星骸污染：神明投影带来的晶化、星尘、骨质化和同化纹理。</w:t>
      </w:r>
    </w:p>
    <w:p>
      <w:pPr>
        <w:pStyle w:val="ListBullet"/>
      </w:pPr>
      <w:r>
        <w:t>时间裂隙：玩家投射、死亡回溯、地图重构时的视觉语言。</w:t>
      </w:r>
    </w:p>
    <w:p>
      <w:pPr>
        <w:pStyle w:val="ListBullet"/>
      </w:pPr>
      <w:r>
        <w:t>排异反馈：敌人增强、地形封闭、污染扩散以可读方式呈现。</w:t>
      </w:r>
    </w:p>
    <w:p>
      <w:pPr>
        <w:pStyle w:val="Heading3"/>
      </w:pPr>
      <w:r>
        <w:t>2.1.3 世界观</w:t>
      </w:r>
    </w:p>
    <w:p>
      <w:pPr/>
      <w:r>
        <w:t>《星骸降临》设定在一个危险即将降临的世界中。曾经维持秩序的宗教、炼金体系和城市权力结构正在崩坏，神明投影通过“绯红之星”降临，并开始把世界同化为自己的投影器官。</w:t>
      </w:r>
    </w:p>
    <w:p>
      <w:pPr/>
      <w:r>
        <w:t>玩家不是普通人，也不是传统地牢探索者。玩家是高维存在在时间线上的一次投射。投射体进入世界后，会逐渐获得能力，但也会越来越强烈地被世界识别、污染和排斥。</w:t>
      </w:r>
    </w:p>
    <w:p>
      <w:pPr/>
      <w:r>
        <w:t>世界排异分为三个层次：</w:t>
      </w:r>
    </w:p>
    <w:p>
      <w:pPr>
        <w:pStyle w:val="ListNumber"/>
      </w:pPr>
      <w:r>
        <w:t>环境排异：地图污染、道路封闭、空间错位、旧区域出现新阻碍。</w:t>
      </w:r>
    </w:p>
    <w:p>
      <w:pPr>
        <w:pStyle w:val="ListNumber"/>
      </w:pPr>
      <w:r>
        <w:t>敌人排异：敌人随时间获得强化、适应玩家流派、出现免疫或反制能力。</w:t>
      </w:r>
    </w:p>
    <w:p>
      <w:pPr>
        <w:pStyle w:val="ListNumber"/>
      </w:pPr>
      <w:r>
        <w:t>叙事排异：NPC、记忆、遗物和场景文本逐渐揭示“玩家不是这个世界的人”。</w:t>
      </w:r>
    </w:p>
    <w:p>
      <w:pPr/>
      <w:r>
        <w:t>游戏主线从“复仇”调整为“干涉”。玩家要在一次次投射中理解神明投影的本质，找到世界被同化的关键节点，并决定是切断降临、接管投影，还是让世界进入新的演化状态。</w:t>
      </w:r>
    </w:p>
    <w:p>
      <w:pPr>
        <w:pStyle w:val="Heading2"/>
      </w:pPr>
      <w:r>
        <w:t>2.2 基础玩法</w:t>
      </w:r>
    </w:p>
    <w:p>
      <w:pPr/>
      <w:r>
        <w:t>《星骸降临》是一款策略型俯视角动作 Roguelite。玩家每次死亡后重新投射，通过战斗获得卡牌、调整卡组、形成流派，并在反复挑战中不断理解敌人、路线、武器、卡牌和世界排异机制之间的关系。</w:t>
      </w:r>
    </w:p>
    <w:p>
      <w:pPr/>
      <w:r>
        <w:t>核心体验：</w:t>
      </w:r>
    </w:p>
    <w:p>
      <w:pPr>
        <w:pStyle w:val="IntenseQuote"/>
      </w:pPr>
      <w:r>
        <w:t>玩家主要关注动作，卡组负责放大战斗。</w:t>
      </w:r>
    </w:p>
    <w:p>
      <w:pPr>
        <w:pStyle w:val="IntenseQuote"/>
      </w:pPr>
      <w:r>
        <w:t>玩家设计顺序，系统自动爆发。</w:t>
      </w:r>
    </w:p>
    <w:p>
      <w:pPr>
        <w:pStyle w:val="IntenseQuote"/>
      </w:pPr>
      <w:r>
        <w:t>玩家越深入世界，能力越强，世界也越想把玩家排出去。</w:t>
      </w:r>
    </w:p>
    <w:p>
      <w:pPr>
        <w:pStyle w:val="Heading2"/>
      </w:pPr>
      <w:r>
        <w:t>2.3 游戏循环</w:t>
      </w:r>
    </w:p>
    <w:p>
      <w:pPr>
        <w:pStyle w:val="Heading3"/>
      </w:pPr>
      <w:r>
        <w:t>局内循环</w:t>
      </w:r>
    </w:p>
    <w:p>
      <w:pPr>
        <w:ind w:left="283"/>
      </w:pPr>
      <w:r>
        <w:rPr>
          <w:rFonts w:ascii="Consolas" w:hAnsi="Consolas"/>
          <w:sz w:val="19"/>
        </w:rPr>
        <w:t>进入时间线投射</w:t>
        <w:br/>
        <w:t>-&gt; 探索半随机地图</w:t>
        <w:br/>
        <w:t>-&gt; 攻击推进卡组</w:t>
        <w:br/>
        <w:t>-&gt; 启动/催化/引爆形成爆发</w:t>
        <w:br/>
        <w:t>-&gt; 获得奖励并调整构筑</w:t>
        <w:br/>
        <w:t>-&gt; 世界排异压力上升</w:t>
        <w:br/>
        <w:t>-&gt; 选择继续深入、返回旧区域或挑战关键节点</w:t>
        <w:br/>
        <w:t>-&gt; 死亡/完成目标后进入下一次投射</w:t>
      </w:r>
    </w:p>
    <w:p>
      <w:pPr>
        <w:pStyle w:val="Heading3"/>
      </w:pPr>
      <w:r>
        <w:t>局外循环</w:t>
      </w:r>
    </w:p>
    <w:p>
      <w:pPr>
        <w:pStyle w:val="ListBullet"/>
      </w:pPr>
      <w:r>
        <w:t>解锁新武器、新技能、新战技和新卡牌。</w:t>
      </w:r>
    </w:p>
    <w:p>
      <w:pPr>
        <w:pStyle w:val="ListBullet"/>
      </w:pPr>
      <w:r>
        <w:t>解锁新的地图区域、隐藏路线、世界状态和剧情碎片。</w:t>
      </w:r>
    </w:p>
    <w:p>
      <w:pPr>
        <w:pStyle w:val="ListBullet"/>
      </w:pPr>
      <w:r>
        <w:t>理解时间线规律，逐步掌握哪些区域可以提前进入，哪些区域需要特定构筑或能力。</w:t>
      </w:r>
    </w:p>
    <w:p>
      <w:pPr>
        <w:pStyle w:val="ListBullet"/>
      </w:pPr>
      <w:r>
        <w:t>通过知识成长和内容解锁形成长期复玩。</w:t>
      </w:r>
    </w:p>
    <w:p>
      <w:pPr>
        <w:pStyle w:val="Heading3"/>
      </w:pPr>
      <w:r>
        <w:t>长期复玩目标</w:t>
      </w:r>
    </w:p>
    <w:p>
      <w:pPr/>
      <w:r>
        <w:t>玩家的长期动力来自三件事：</w:t>
      </w:r>
    </w:p>
    <w:p>
      <w:pPr>
        <w:pStyle w:val="ListBullet"/>
      </w:pPr>
      <w:r>
        <w:t>“我理解这个世界的排异规律了，下次可以走一条更深的路线。”</w:t>
      </w:r>
    </w:p>
    <w:p>
      <w:pPr>
        <w:pStyle w:val="ListBullet"/>
      </w:pPr>
      <w:r>
        <w:t>“这几张卡可以形成新的启动、催化、引爆闭环，我想试一局。”</w:t>
      </w:r>
    </w:p>
    <w:p>
      <w:pPr>
        <w:pStyle w:val="ListBullet"/>
      </w:pPr>
      <w:r>
        <w:t>“我获得了新能力，可以返回之前的区域，打开新的路径。”</w:t>
      </w:r>
    </w:p>
    <w:p>
      <w:pPr>
        <w:pStyle w:val="Heading1"/>
      </w:pPr>
      <w:r>
        <w:t>3. 玩法机制</w:t>
      </w:r>
    </w:p>
    <w:p>
      <w:pPr>
        <w:pStyle w:val="Heading2"/>
      </w:pPr>
      <w:r>
        <w:t>3.1 战斗输入修改</w:t>
      </w:r>
    </w:p>
    <w:p>
      <w:pPr/>
      <w:r>
        <w:t>原设定中，玩家拥有连招和轻重攻击，攻击可触发卡牌并造成效果。修订后，战斗输入简化为：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输入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定位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卡组关系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攻击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基础输出与主要卡组推进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拥有 X 个攻击卡组槽位，按顺序触发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技能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玩家选择的主动能力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提供 1 个技能槽位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战技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跟随武器的关键能力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提供 1 个战技槽位，主要承担引爆定位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冲刺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通用机动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提供 1 个冲刺槽位，可被武器覆盖</w:t>
            </w:r>
          </w:p>
        </w:tc>
      </w:tr>
    </w:tbl>
    <w:p>
      <w:pPr/>
      <w:r>
        <w:t>攻击不区分轻重攻击，不再要求玩家通过连招触发终结技。技能、战技、冲刺也不需要和攻击进行复杂切换。每类输入只保留一个清晰槽位，优先保证战斗可读性。</w:t>
      </w:r>
    </w:p>
    <w:p>
      <w:pPr>
        <w:pStyle w:val="Heading2"/>
      </w:pPr>
      <w:r>
        <w:t>3.2 战斗卡组</w:t>
      </w:r>
    </w:p>
    <w:p>
      <w:pPr/>
      <w:r>
        <w:t>战斗卡组是一组嵌入动作战斗中的卡牌序列。玩家每次执行攻击行为时，会依次激活攻击卡组槽位中的能力。</w:t>
      </w:r>
    </w:p>
    <w:p>
      <w:pPr/>
      <w:r>
        <w:t>设计目标：</w:t>
      </w:r>
    </w:p>
    <w:p>
      <w:pPr>
        <w:pStyle w:val="ListBullet"/>
      </w:pPr>
      <w:r>
        <w:t>玩家不需要在战斗中手动出牌。</w:t>
      </w:r>
    </w:p>
    <w:p>
      <w:pPr>
        <w:pStyle w:val="ListBullet"/>
      </w:pPr>
      <w:r>
        <w:t>玩家不需要在战斗中读完整卡组。</w:t>
      </w:r>
    </w:p>
    <w:p>
      <w:pPr>
        <w:pStyle w:val="ListBullet"/>
      </w:pPr>
      <w:r>
        <w:t>玩家可以通过战前排序控制爆发节奏。</w:t>
      </w:r>
    </w:p>
    <w:p>
      <w:pPr>
        <w:pStyle w:val="ListBullet"/>
      </w:pPr>
      <w:r>
        <w:t>卡牌顺序会影响前后效果并产生连携。</w:t>
      </w:r>
    </w:p>
    <w:p>
      <w:pPr/>
      <w:r>
        <w:t>战斗中 UI 只显示最小必要信息：</w:t>
      </w:r>
    </w:p>
    <w:p>
      <w:pPr>
        <w:pStyle w:val="ListBullet"/>
      </w:pPr>
      <w:r>
        <w:t>当前卡。</w:t>
      </w:r>
    </w:p>
    <w:p>
      <w:pPr>
        <w:pStyle w:val="ListBullet"/>
      </w:pPr>
      <w:r>
        <w:t>下一张卡。</w:t>
      </w:r>
    </w:p>
    <w:p>
      <w:pPr>
        <w:pStyle w:val="ListBullet"/>
      </w:pPr>
      <w:r>
        <w:t>当前反应链状态。</w:t>
      </w:r>
    </w:p>
    <w:p>
      <w:pPr>
        <w:pStyle w:val="ListBullet"/>
      </w:pPr>
      <w:r>
        <w:t>爆发条件是否即将满足。</w:t>
      </w:r>
    </w:p>
    <w:p>
      <w:pPr>
        <w:pStyle w:val="Heading2"/>
      </w:pPr>
      <w:r>
        <w:t>3.3 卡组构筑循环</w:t>
      </w:r>
    </w:p>
    <w:p>
      <w:pPr/>
      <w:r>
        <w:t>卡组构筑服务于一个清晰的战斗流程：</w:t>
      </w:r>
    </w:p>
    <w:p>
      <w:pPr>
        <w:ind w:left="283"/>
      </w:pPr>
      <w:r>
        <w:rPr>
          <w:rFonts w:ascii="Consolas" w:hAnsi="Consolas"/>
          <w:sz w:val="19"/>
        </w:rPr>
        <w:t>启动卡：建立状态</w:t>
        <w:br/>
        <w:t>催化卡：强化/传播/转换状态</w:t>
        <w:br/>
        <w:t>终结卡：引爆状态或结束状态</w:t>
      </w:r>
    </w:p>
    <w:p>
      <w:pPr/>
      <w:r>
        <w:t>战技视为主要引爆逻辑。攻击和技能可以根据特性配置为启动或催化。</w:t>
      </w:r>
    </w:p>
    <w:p>
      <w:pPr/>
      <w:r>
        <w:t>示例流派：</w:t>
      </w:r>
    </w:p>
    <w:p>
      <w:pPr>
        <w:pStyle w:val="ListBullet"/>
      </w:pPr>
      <w:r>
        <w:t>状态引爆流：攻击挂污染，催化卡扩散污染，战技引爆污染。</w:t>
      </w:r>
    </w:p>
    <w:p>
      <w:pPr>
        <w:pStyle w:val="ListBullet"/>
      </w:pPr>
      <w:r>
        <w:t>击退碰撞流：攻击制造动能标记，催化卡提升击退距离，战技触发墙体碰撞爆发。</w:t>
      </w:r>
    </w:p>
    <w:p>
      <w:pPr>
        <w:pStyle w:val="ListBullet"/>
      </w:pPr>
      <w:r>
        <w:t>时间裂隙流：攻击制造时间残影，催化卡复制上一张卡效果，战技让残影同时结算。</w:t>
      </w:r>
    </w:p>
    <w:p>
      <w:pPr>
        <w:pStyle w:val="ListBullet"/>
      </w:pPr>
      <w:r>
        <w:t>排异反制流：在世界排异压力较高时获得额外收益，适合高风险深入路线。</w:t>
      </w:r>
    </w:p>
    <w:p>
      <w:pPr>
        <w:pStyle w:val="Heading2"/>
      </w:pPr>
      <w:r>
        <w:t>3.4 自动爆发机制</w:t>
      </w:r>
    </w:p>
    <w:p>
      <w:pPr/>
      <w:r>
        <w:t>攻击终结技从玩家主动输入中移除。玩家只负责攻击、走位和选择释放技能/战技。卡牌反应满足条件后，系统自动打出爆发。</w:t>
      </w:r>
    </w:p>
    <w:p>
      <w:pPr/>
      <w:r>
        <w:t>这一修改有三个价值：</w:t>
      </w:r>
    </w:p>
    <w:p>
      <w:pPr>
        <w:pStyle w:val="ListNumber"/>
      </w:pPr>
      <w:r>
        <w:t>降低战斗学习成本，保护玩家测试中已经被认可的易上手战斗体验。</w:t>
      </w:r>
    </w:p>
    <w:p>
      <w:pPr>
        <w:pStyle w:val="ListNumber"/>
      </w:pPr>
      <w:r>
        <w:t>把爽点从“我按出了终结技”转化为“我构筑的顺序自动打出了爆发”。</w:t>
      </w:r>
    </w:p>
    <w:p>
      <w:pPr>
        <w:pStyle w:val="ListNumber"/>
      </w:pPr>
      <w:r>
        <w:t>避免卡组、连招和战斗输入三套系统同时争夺玩家注意力。</w:t>
      </w:r>
    </w:p>
    <w:p>
      <w:pPr>
        <w:pStyle w:val="Heading2"/>
      </w:pPr>
      <w:r>
        <w:t>3.5 后摇打断与武器切换扩展</w:t>
      </w:r>
    </w:p>
    <w:p>
      <w:pPr/>
      <w:r>
        <w:t>后续可保留高阶动作空间，但应作为进阶奖励，而不是基础门槛。</w:t>
      </w:r>
    </w:p>
    <w:p>
      <w:pPr/>
      <w:r>
        <w:t>可选设计：</w:t>
      </w:r>
    </w:p>
    <w:p>
      <w:pPr>
        <w:pStyle w:val="ListBullet"/>
      </w:pPr>
      <w:r>
        <w:t>玩家攻击后摇阶段可被技能、战技、冲刺或武器切换打断。</w:t>
      </w:r>
    </w:p>
    <w:p>
      <w:pPr>
        <w:pStyle w:val="ListBullet"/>
      </w:pPr>
      <w:r>
        <w:t>后摇阶段打断时，触发“打断强化”，例如额外推进一张催化卡、降低战技冷却或强化下一次爆发。</w:t>
      </w:r>
    </w:p>
    <w:p>
      <w:pPr>
        <w:pStyle w:val="ListBullet"/>
      </w:pPr>
      <w:r>
        <w:t>第二把武器通过战斗热度条或类似资源触发切换。</w:t>
      </w:r>
    </w:p>
    <w:p>
      <w:pPr>
        <w:pStyle w:val="ListBullet"/>
      </w:pPr>
      <w:r>
        <w:t>武器切换可提供一次强打断特性，类似爆豆，期间可弹反敌人攻击并造成失衡。</w:t>
      </w:r>
    </w:p>
    <w:p>
      <w:pPr>
        <w:pStyle w:val="ListBullet"/>
      </w:pPr>
      <w:r>
        <w:t>若在攻击后摇中切换武器，可重置技能和战技冷却。</w:t>
      </w:r>
    </w:p>
    <w:p>
      <w:pPr>
        <w:pStyle w:val="ListBullet"/>
      </w:pPr>
      <w:r>
        <w:t>两把武器不共用卡组体系，用于形成不同战斗节奏。</w:t>
      </w:r>
    </w:p>
    <w:p>
      <w:pPr/>
      <w:r>
        <w:t>该系统只建议在核心 Demo 验证后加入。Demo 阶段应优先验证攻击出牌、自动爆发和世界排异压力。</w:t>
      </w:r>
    </w:p>
    <w:p>
      <w:pPr>
        <w:pStyle w:val="Heading1"/>
      </w:pPr>
      <w:r>
        <w:t>4. 地图与探索</w:t>
      </w:r>
    </w:p>
    <w:p>
      <w:pPr>
        <w:pStyle w:val="Heading2"/>
      </w:pPr>
      <w:r>
        <w:t>4.1 半随机类银河城地图</w:t>
      </w:r>
    </w:p>
    <w:p>
      <w:pPr/>
      <w:r>
        <w:t>地图不再被描述为“地牢反复深入”，而是“被污染世界的排异结构”。</w:t>
      </w:r>
    </w:p>
    <w:p>
      <w:pPr/>
      <w:r>
        <w:t>游戏采用类银河城的半随机地图：</w:t>
      </w:r>
    </w:p>
    <w:p>
      <w:pPr>
        <w:pStyle w:val="ListBullet"/>
      </w:pPr>
      <w:r>
        <w:t>核心区域固定，帮助玩家建立世界认知。</w:t>
      </w:r>
    </w:p>
    <w:p>
      <w:pPr>
        <w:pStyle w:val="ListBullet"/>
      </w:pPr>
      <w:r>
        <w:t>房间组合、污染状态、事件和敌人配置半随机，保持重复游玩的变化。</w:t>
      </w:r>
    </w:p>
    <w:p>
      <w:pPr>
        <w:pStyle w:val="ListBullet"/>
      </w:pPr>
      <w:r>
        <w:t>玩家可以返回上一关或旧区域。</w:t>
      </w:r>
    </w:p>
    <w:p>
      <w:pPr>
        <w:pStyle w:val="ListBullet"/>
      </w:pPr>
      <w:r>
        <w:t>新能力可打开旧区域的新路径。</w:t>
      </w:r>
    </w:p>
    <w:p>
      <w:pPr>
        <w:pStyle w:val="ListBullet"/>
      </w:pPr>
      <w:r>
        <w:t>不同时间线中，某些区域会提前污染、封闭、坍缩或异化。</w:t>
      </w:r>
    </w:p>
    <w:p>
      <w:pPr>
        <w:pStyle w:val="Heading2"/>
      </w:pPr>
      <w:r>
        <w:t>4.2 探索 Hook</w:t>
      </w:r>
    </w:p>
    <w:p>
      <w:pPr/>
      <w:r>
        <w:t>探索的目标不是单纯清房间，而是理解世界：</w:t>
      </w:r>
    </w:p>
    <w:p>
      <w:pPr>
        <w:pStyle w:val="ListBullet"/>
      </w:pPr>
      <w:r>
        <w:t>哪些区域是神明投影的关键器官？</w:t>
      </w:r>
    </w:p>
    <w:p>
      <w:pPr>
        <w:pStyle w:val="ListBullet"/>
      </w:pPr>
      <w:r>
        <w:t>哪些路线能在排异压力上升前抵达关键节点？</w:t>
      </w:r>
    </w:p>
    <w:p>
      <w:pPr>
        <w:pStyle w:val="ListBullet"/>
      </w:pPr>
      <w:r>
        <w:t>哪些旧区域在获得新能力后可以重新进入？</w:t>
      </w:r>
    </w:p>
    <w:p>
      <w:pPr>
        <w:pStyle w:val="ListBullet"/>
      </w:pPr>
      <w:r>
        <w:t>哪些敌人是世界免疫反应的一部分？</w:t>
      </w:r>
    </w:p>
    <w:p>
      <w:pPr>
        <w:pStyle w:val="ListBullet"/>
      </w:pPr>
      <w:r>
        <w:t>哪些地图变化暗示了上一条时间线的失败原因？</w:t>
      </w:r>
    </w:p>
    <w:p>
      <w:pPr/>
      <w:r>
        <w:t>玩家在多次重开中积累的不只是数值，而是世界知识。</w:t>
      </w:r>
    </w:p>
    <w:p>
      <w:pPr>
        <w:pStyle w:val="Heading2"/>
      </w:pPr>
      <w:r>
        <w:t>4.3 世界排异压力</w:t>
      </w:r>
    </w:p>
    <w:p>
      <w:pPr/>
      <w:r>
        <w:t>世界排异压力是局内的核心动态系统。</w:t>
      </w:r>
    </w:p>
    <w:p>
      <w:pPr/>
      <w:r>
        <w:t>压力上升后可能触发：</w:t>
      </w:r>
    </w:p>
    <w:p>
      <w:pPr>
        <w:pStyle w:val="ListBullet"/>
      </w:pPr>
      <w:r>
        <w:t>敌人获得新词条。</w:t>
      </w:r>
    </w:p>
    <w:p>
      <w:pPr>
        <w:pStyle w:val="ListBullet"/>
      </w:pPr>
      <w:r>
        <w:t>地图出现污染封锁。</w:t>
      </w:r>
    </w:p>
    <w:p>
      <w:pPr>
        <w:pStyle w:val="ListBullet"/>
      </w:pPr>
      <w:r>
        <w:t>某些路线关闭或打开。</w:t>
      </w:r>
    </w:p>
    <w:p>
      <w:pPr>
        <w:pStyle w:val="ListBullet"/>
      </w:pPr>
      <w:r>
        <w:t>奖励质量提高但风险变大。</w:t>
      </w:r>
    </w:p>
    <w:p>
      <w:pPr>
        <w:pStyle w:val="ListBullet"/>
      </w:pPr>
      <w:r>
        <w:t>Boss 提前苏醒。</w:t>
      </w:r>
    </w:p>
    <w:p>
      <w:pPr>
        <w:pStyle w:val="ListBullet"/>
      </w:pPr>
      <w:r>
        <w:t>玩家卡组获得高风险强化。</w:t>
      </w:r>
    </w:p>
    <w:p>
      <w:pPr/>
      <w:r>
        <w:t>这让“停留越久越强”不只是玩家成长，也是一种倒计时压力。玩家必须决定是继续深入，还是返回旧区域处理支线或补强构筑。</w:t>
      </w:r>
    </w:p>
    <w:p>
      <w:pPr>
        <w:pStyle w:val="Heading1"/>
      </w:pPr>
      <w:r>
        <w:t>5. 玩家长期参与方式</w:t>
      </w:r>
    </w:p>
    <w:p>
      <w:pPr>
        <w:pStyle w:val="Heading2"/>
      </w:pPr>
      <w:r>
        <w:t>5.1 知识型成长</w:t>
      </w:r>
    </w:p>
    <w:p>
      <w:pPr/>
      <w:r>
        <w:t>玩家的核心成长来自理解：</w:t>
      </w:r>
    </w:p>
    <w:p>
      <w:pPr>
        <w:pStyle w:val="ListBullet"/>
      </w:pPr>
      <w:r>
        <w:t>理解卡组顺序如何形成启动、催化、引爆。</w:t>
      </w:r>
    </w:p>
    <w:p>
      <w:pPr>
        <w:pStyle w:val="ListBullet"/>
      </w:pPr>
      <w:r>
        <w:t>理解不同武器战技如何承担引爆定位。</w:t>
      </w:r>
    </w:p>
    <w:p>
      <w:pPr>
        <w:pStyle w:val="ListBullet"/>
      </w:pPr>
      <w:r>
        <w:t>理解敌人和世界排异的关系。</w:t>
      </w:r>
    </w:p>
    <w:p>
      <w:pPr>
        <w:pStyle w:val="ListBullet"/>
      </w:pPr>
      <w:r>
        <w:t>理解半随机地图中的固定结构与变化规则。</w:t>
      </w:r>
    </w:p>
    <w:p>
      <w:pPr>
        <w:pStyle w:val="ListBullet"/>
      </w:pPr>
      <w:r>
        <w:t>理解哪些时间线选择会改变后续区域状态。</w:t>
      </w:r>
    </w:p>
    <w:p>
      <w:pPr/>
      <w:r>
        <w:t>玩家越理解世界，越能设计稳定、高效、华丽的战斗循环。</w:t>
      </w:r>
    </w:p>
    <w:p>
      <w:pPr>
        <w:pStyle w:val="Heading2"/>
      </w:pPr>
      <w:r>
        <w:t>5.2 内容解锁型成长</w:t>
      </w:r>
    </w:p>
    <w:p>
      <w:pPr/>
      <w:r>
        <w:t>局外成长以“提供更多选择”为主，不以数值碾压为目标：</w:t>
      </w:r>
    </w:p>
    <w:p>
      <w:pPr>
        <w:pStyle w:val="ListBullet"/>
      </w:pPr>
      <w:r>
        <w:t>解锁新武器，获得不同攻击节奏和战技引爆方式。</w:t>
      </w:r>
    </w:p>
    <w:p>
      <w:pPr>
        <w:pStyle w:val="ListBullet"/>
      </w:pPr>
      <w:r>
        <w:t>解锁新技能，改变启动或催化方式。</w:t>
      </w:r>
    </w:p>
    <w:p>
      <w:pPr>
        <w:pStyle w:val="ListBullet"/>
      </w:pPr>
      <w:r>
        <w:t>解锁新卡牌，扩展反应链。</w:t>
      </w:r>
    </w:p>
    <w:p>
      <w:pPr>
        <w:pStyle w:val="ListBullet"/>
      </w:pPr>
      <w:r>
        <w:t>解锁新地图区域、新时间线状态、新隐藏路线和新结局。</w:t>
      </w:r>
    </w:p>
    <w:p>
      <w:pPr>
        <w:pStyle w:val="ListBullet"/>
      </w:pPr>
      <w:r>
        <w:t>解锁更高排异压力下的奖励池。</w:t>
      </w:r>
    </w:p>
    <w:p>
      <w:pPr>
        <w:pStyle w:val="Heading2"/>
      </w:pPr>
      <w:r>
        <w:t>5.3 长期目标</w:t>
      </w:r>
    </w:p>
    <w:p>
      <w:pPr/>
      <w:r>
        <w:t>长期目标从“通关地牢”调整为“多次投射后逐渐理解并干涉世界”。</w:t>
      </w:r>
    </w:p>
    <w:p>
      <w:pPr/>
      <w:r>
        <w:t>玩家应持续产生以下动机：</w:t>
      </w:r>
    </w:p>
    <w:p>
      <w:pPr>
        <w:pStyle w:val="ListBullet"/>
      </w:pPr>
      <w:r>
        <w:t>“这次我被世界排斥得太快，下次要换路线。”</w:t>
      </w:r>
    </w:p>
    <w:p>
      <w:pPr>
        <w:pStyle w:val="ListBullet"/>
      </w:pPr>
      <w:r>
        <w:t>“这个区域我现在能回去了，应该有新路径。”</w:t>
      </w:r>
    </w:p>
    <w:p>
      <w:pPr>
        <w:pStyle w:val="ListBullet"/>
      </w:pPr>
      <w:r>
        <w:t>“这组启动和催化能让战技自动爆发，我想试一局。”</w:t>
      </w:r>
    </w:p>
    <w:p>
      <w:pPr>
        <w:pStyle w:val="ListBullet"/>
      </w:pPr>
      <w:r>
        <w:t>“神明投影不是最终敌人，它像是在把世界改造成某种器官。”</w:t>
      </w:r>
    </w:p>
    <w:p>
      <w:pPr>
        <w:pStyle w:val="Heading1"/>
      </w:pPr>
      <w:r>
        <w:t>6. 市场前景</w:t>
      </w:r>
    </w:p>
    <w:p>
      <w:pPr>
        <w:pStyle w:val="Heading2"/>
      </w:pPr>
      <w:r>
        <w:t>6.1 目标用户</w:t>
      </w:r>
    </w:p>
    <w:p>
      <w:pPr/>
      <w:r>
        <w:t>核心目标用户：中轻度策略爱好者、动作 Roguelite 玩家、对黑暗幻想和类魂碎片叙事感兴趣的玩家。</w:t>
      </w:r>
    </w:p>
    <w:p>
      <w:pPr/>
      <w:r>
        <w:t>扩展目标用户：喜欢卡牌构筑、组合发现、流派研究，但不喜欢传统卡牌游戏频繁停顿和读牌的玩家。</w:t>
      </w:r>
    </w:p>
    <w:p>
      <w:pPr/>
      <w:r>
        <w:t>本作不把精确操作、背板、复杂连招作为第一门槛，而是让玩家先通过攻击和冲刺获得动作爽感，再通过卡组顺序、状态反应和自动爆发逐渐理解策略深度。</w:t>
      </w:r>
    </w:p>
    <w:p>
      <w:pPr>
        <w:pStyle w:val="Heading2"/>
      </w:pPr>
      <w:r>
        <w:t>6.2 竞品差异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Hades / Hades II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Dead Cells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Slay the Spire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Bloodborne / 类魂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星骸降临</w:t>
            </w:r>
          </w:p>
        </w:tc>
      </w:tr>
      <w:tr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玩家构筑主动权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中，主要来自祝福选择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中，主要来自装备掉落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高，回合制卡组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低，偏动作挑战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高，卡组顺序和反应链可控</w:t>
            </w:r>
          </w:p>
        </w:tc>
      </w:tr>
      <w:tr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动作执行手感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强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强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无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极强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中-强，强调易上手</w:t>
            </w:r>
          </w:p>
        </w:tc>
      </w:tr>
      <w:tr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上手门槛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中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中-高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低-中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高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低-中</w:t>
            </w:r>
          </w:p>
        </w:tc>
      </w:tr>
      <w:tr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战斗与构筑融合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后台数值较多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装备/词条驱动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回合制，不适用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不适用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攻击直接推进卡组</w:t>
            </w:r>
          </w:p>
        </w:tc>
      </w:tr>
      <w:tr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世界探索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路线房间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横版探索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牌局结构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地图强记忆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半随机类银河城，可返回</w:t>
            </w:r>
          </w:p>
        </w:tc>
      </w:tr>
      <w:tr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叙事与重开解释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神话循环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Roguelite 规则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弱叙事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死亡惩罚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高维时间线投射</w:t>
            </w:r>
          </w:p>
        </w:tc>
      </w:tr>
      <w:tr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核心差异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高完成度动作肉鸽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动作深度和武器池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卡组构筑标杆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氛围和动作挑战</w:t>
            </w:r>
          </w:p>
        </w:tc>
        <w:tc>
          <w:tcPr>
            <w:tcW w:type="dxa" w:w="1586"/>
            <w:vAlign w:val="center"/>
          </w:tcPr>
          <w:p>
            <w:r>
              <w:rPr>
                <w:rFonts w:ascii="Microsoft YaHei" w:hAnsi="Microsoft YaHei"/>
                <w:sz w:val="17"/>
              </w:rPr>
              <w:t>世界排异 + 动作卡组 + 自动爆发</w:t>
            </w:r>
          </w:p>
        </w:tc>
      </w:tr>
    </w:tbl>
    <w:p>
      <w:pPr>
        <w:pStyle w:val="Heading2"/>
      </w:pPr>
      <w:r>
        <w:t>6.3 核心优势</w:t>
      </w:r>
    </w:p>
    <w:p>
      <w:pPr>
        <w:pStyle w:val="Heading3"/>
      </w:pPr>
      <w:r>
        <w:t>1. 从“动作卡牌肉鸽”升级为“世界排异肉鸽”</w:t>
      </w:r>
    </w:p>
    <w:p>
      <w:pPr/>
      <w:r>
        <w:t>原案的动作卡牌结合已经有差异点，但市场表达仍容易被理解为 Hades + 卡组。新版设定提供了更强的一句话传播点：玩家不是探索地牢，而是被世界排出体外。</w:t>
      </w:r>
    </w:p>
    <w:p>
      <w:pPr>
        <w:pStyle w:val="Heading3"/>
      </w:pPr>
      <w:r>
        <w:t>2. 易上手战斗与深构筑不冲突</w:t>
      </w:r>
    </w:p>
    <w:p>
      <w:pPr/>
      <w:r>
        <w:t>玩家测试中，战斗易上手和轻量动作体验已经获得高认可。新版战斗去掉轻重攻击、连招终结技和手动终结输入，进一步保护这个优势。</w:t>
      </w:r>
    </w:p>
    <w:p>
      <w:pPr/>
      <w:r>
        <w:t>深度不再来自复杂操作，而来自卡组顺序、启动/催化/引爆反应链和不同武器战技的引爆方式。</w:t>
      </w:r>
    </w:p>
    <w:p>
      <w:pPr>
        <w:pStyle w:val="Heading3"/>
      </w:pPr>
      <w:r>
        <w:t>3. 探索从路线选择升级为世界理解</w:t>
      </w:r>
    </w:p>
    <w:p>
      <w:pPr/>
      <w:r>
        <w:t>半随机类银河城结构让地图从“肉鸽房间集合”变成“可学习的污染世界”。玩家可以返回上一关，逐渐理解地图结构和世界规则。这能增强长期 Hook 和玩家讨论空间。</w:t>
      </w:r>
    </w:p>
    <w:p>
      <w:pPr>
        <w:pStyle w:val="Heading3"/>
      </w:pPr>
      <w:r>
        <w:t>4. Roguelite 重开被世界观合理化</w:t>
      </w:r>
    </w:p>
    <w:p>
      <w:pPr/>
      <w:r>
        <w:t>高维投射解释了死亡重开，世界排异解释了动态难度，停留越久越强解释了局内成长。玩法和世界观之间的耦合显著增强。</w:t>
      </w:r>
    </w:p>
    <w:p>
      <w:pPr>
        <w:pStyle w:val="Heading1"/>
      </w:pPr>
      <w:r>
        <w:t>7. 玩家测试与阶段性结论</w:t>
      </w:r>
    </w:p>
    <w:p>
      <w:pPr/>
      <w:r>
        <w:t>项目已经历多次玩家集市测试。原案中记录的关键信号包括：</w:t>
      </w:r>
    </w:p>
    <w:p>
      <w:pPr>
        <w:pStyle w:val="ListBullet"/>
      </w:pPr>
      <w:r>
        <w:t>90%+ 玩家对核心机制表示认同。</w:t>
      </w:r>
    </w:p>
    <w:p>
      <w:pPr>
        <w:pStyle w:val="ListBullet"/>
      </w:pPr>
      <w:r>
        <w:t>90%+ 玩家认可美术方向，并认为完成度高于实际开发阶段。</w:t>
      </w:r>
    </w:p>
    <w:p>
      <w:pPr>
        <w:pStyle w:val="ListBullet"/>
      </w:pPr>
      <w:r>
        <w:t>85%+ 泛用户认可轻量化动作体验、攻击/冲刺节奏。</w:t>
      </w:r>
    </w:p>
    <w:p>
      <w:pPr>
        <w:pStyle w:val="ListBullet"/>
      </w:pPr>
      <w:r>
        <w:t>玩家反馈“测试不同卡牌连携效果很有趣”。</w:t>
      </w:r>
    </w:p>
    <w:p>
      <w:pPr>
        <w:pStyle w:val="ListBullet"/>
      </w:pPr>
      <w:r>
        <w:t>2D 背包改为 1D 线性卡组后，构筑负担下降，组合发现的惊喜感上升。</w:t>
      </w:r>
    </w:p>
    <w:p>
      <w:pPr/>
      <w:r>
        <w:t>新版迭代方向是在这些已验证优势上继续减法：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已验证问题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原处理方式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新版处理方式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2D 背包过重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改为 1D 线性卡组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保留线性卡组，并强化顺序出牌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动作和卡组抢注意力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战中不手动出牌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进一步去掉轻重攻击和手动终结技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连招完整性反馈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冲刺保留连段，加入连段奖励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不再把连招作为核心门槛，改为后摇打断等进阶奖励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长线探索不足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有限随机房间和路线选择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半随机类银河城，可返回上一关，强化世界理解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世界观辨识度一般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克苏鲁、教会、复仇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世界排异、高维投射、神明同化</w:t>
            </w:r>
          </w:p>
        </w:tc>
      </w:tr>
    </w:tbl>
    <w:p>
      <w:pPr/>
      <w:r>
        <w:t>阶段性结论：</w:t>
      </w:r>
    </w:p>
    <w:p>
      <w:pPr/>
      <w:r>
        <w:t>新版《星骸降临》的核心机制和世界观结合度明显增强。项目应把 Demo 目标收束到三个验证点：</w:t>
      </w:r>
    </w:p>
    <w:p>
      <w:pPr>
        <w:pStyle w:val="ListNumber"/>
      </w:pPr>
      <w:r>
        <w:t>攻击自动出牌是否足够爽。</w:t>
      </w:r>
    </w:p>
    <w:p>
      <w:pPr>
        <w:pStyle w:val="ListNumber"/>
      </w:pPr>
      <w:r>
        <w:t>启动/催化/自动爆发是否能带来构筑惊喜。</w:t>
      </w:r>
    </w:p>
    <w:p>
      <w:pPr>
        <w:pStyle w:val="ListNumber"/>
      </w:pPr>
      <w:r>
        <w:t>世界排异与半随机地图是否能让玩家产生“我在理解世界”的探索欲。</w:t>
      </w:r>
    </w:p>
    <w:p>
      <w:pPr>
        <w:pStyle w:val="Heading1"/>
      </w:pPr>
      <w:r>
        <w:t>8. 核心卖点</w:t>
      </w:r>
    </w:p>
    <w:p>
      <w:pPr>
        <w:pStyle w:val="Heading2"/>
      </w:pPr>
      <w:r>
        <w:t>8.1 动作 Roguelite + 构筑深度</w:t>
      </w:r>
    </w:p>
    <w:p>
      <w:pPr/>
      <w:r>
        <w:t>卡牌构筑的策略深度无缝嵌入实时动作战斗。玩家不需要停下来出牌，构筑在后台放大战斗反馈。</w:t>
      </w:r>
    </w:p>
    <w:p>
      <w:pPr>
        <w:pStyle w:val="Heading2"/>
      </w:pPr>
      <w:r>
        <w:t>8.2 世界排异的强 Hook</w:t>
      </w:r>
    </w:p>
    <w:p>
      <w:pPr/>
      <w:r>
        <w:t>你不是在探索地牢，而是被世界当成异物排出体外。这个 Hook 能同时解释玩法、地图、死亡、成长和难度变化。</w:t>
      </w:r>
    </w:p>
    <w:p>
      <w:pPr>
        <w:pStyle w:val="Heading2"/>
      </w:pPr>
      <w:r>
        <w:t>8.3 非随机洗牌的顺序出牌</w:t>
      </w:r>
    </w:p>
    <w:p>
      <w:pPr/>
      <w:r>
        <w:t>玩家可以设计卡组顺序，战中自动执行。顺序影响前后效果，形成可预测但有涌现空间的战斗反应链。</w:t>
      </w:r>
    </w:p>
    <w:p>
      <w:pPr>
        <w:pStyle w:val="Heading2"/>
      </w:pPr>
      <w:r>
        <w:t>8.4 自动爆发降低操作门槛</w:t>
      </w:r>
    </w:p>
    <w:p>
      <w:pPr/>
      <w:r>
        <w:t>玩家只管攻击和走位，系统根据卡组反应自动打出爆发。战斗爽感不依赖复杂按键，策略深度也不依赖战中读牌。</w:t>
      </w:r>
    </w:p>
    <w:p>
      <w:pPr>
        <w:pStyle w:val="Heading2"/>
      </w:pPr>
      <w:r>
        <w:t>8.5 半随机类银河城探索</w:t>
      </w:r>
    </w:p>
    <w:p>
      <w:pPr/>
      <w:r>
        <w:t>地图既有随机变化，又有可学习的世界结构。玩家可以返回旧区域，通过新能力打开新路径，让探索从“刷房间”升级为“理解世界”。</w:t>
      </w:r>
    </w:p>
    <w:p>
      <w:pPr>
        <w:pStyle w:val="Heading1"/>
      </w:pPr>
      <w:r>
        <w:t>9. 惊艳程度评估</w:t>
      </w:r>
    </w:p>
    <w:p>
      <w:pPr/>
      <w:r>
        <w:t>基于原《星骸降临》提案、《拉撒路工程》提案和本次新版设定，修改后《星骸降临》的综合惊艳程度从约 7.5/10 提升到 8.8-9.0/10。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评估维度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原星骸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修改后星骸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拉撒路参照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判断</w:t>
            </w:r>
          </w:p>
        </w:tc>
      </w:tr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一句话 Hook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7.2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9.0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9.4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从动作卡牌肉鸽升级为世界排异肉鸽</w:t>
            </w:r>
          </w:p>
        </w:tc>
      </w:tr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玩法与世界观耦合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7.0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9.2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9.5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时间投射、排异、成长和重开形成闭环</w:t>
            </w:r>
          </w:p>
        </w:tc>
      </w:tr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战斗易上手程度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7.6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8.8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-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去掉轻重攻击、连招和手动终结技后更集中</w:t>
            </w:r>
          </w:p>
        </w:tc>
      </w:tr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构筑深度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8.4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8.6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8.8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启动/催化/引爆保留深度</w:t>
            </w:r>
          </w:p>
        </w:tc>
      </w:tr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探索吸引力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7.3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8.9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8.6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半随机类银河城强化地图理解</w:t>
            </w:r>
          </w:p>
        </w:tc>
      </w:tr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差异化强度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7.8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9.1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9.6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不再只是 Hades + 卡组</w:t>
            </w:r>
          </w:p>
        </w:tc>
      </w:tr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制作可控性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7.3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7.8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6.4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战斗简化降风险，但地图和世界排异需控制范围</w:t>
            </w:r>
          </w:p>
        </w:tc>
      </w:tr>
      <w:tr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综合惊艳度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7.5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8.9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9.1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Microsoft YaHei" w:hAnsi="Microsoft YaHei"/>
                <w:sz w:val="17"/>
              </w:rPr>
              <w:t>已接近拉撒路级别，但需要强演示证明</w:t>
            </w:r>
          </w:p>
        </w:tc>
      </w:tr>
    </w:tbl>
    <w:p>
      <w:pPr>
        <w:pStyle w:val="Heading1"/>
      </w:pPr>
      <w:r>
        <w:t>10. 商业模式</w:t>
      </w:r>
    </w:p>
    <w:p>
      <w:pPr>
        <w:pStyle w:val="Heading2"/>
      </w:pPr>
      <w:r>
        <w:t>10.1 市场参照系</w:t>
      </w:r>
    </w:p>
    <w:p>
      <w:pPr/>
      <w:r>
        <w:t>本作对标两类市场：</w:t>
      </w:r>
    </w:p>
    <w:p>
      <w:pPr>
        <w:pStyle w:val="ListNumber"/>
      </w:pPr>
      <w:r>
        <w:t>战斗体验重叠：Hades、Hades II、Dead Cells、暖雪、墨境。</w:t>
      </w:r>
    </w:p>
    <w:p>
      <w:pPr>
        <w:pStyle w:val="ListNumber"/>
      </w:pPr>
      <w:r>
        <w:t>构筑体验重叠：Slay the Spire、Balatro、Backpack Hero、Backpack Battles。</w:t>
      </w:r>
    </w:p>
    <w:p>
      <w:pPr/>
      <w:r>
        <w:t>新版差异点不应只写“动作 + 卡牌”，而应强调：</w:t>
      </w:r>
    </w:p>
    <w:p>
      <w:pPr>
        <w:pStyle w:val="ListBullet"/>
      </w:pPr>
      <w:r>
        <w:t>动作卡组：战斗中不手动出牌。</w:t>
      </w:r>
    </w:p>
    <w:p>
      <w:pPr>
        <w:pStyle w:val="ListBullet"/>
      </w:pPr>
      <w:r>
        <w:t>世界排异：Roguelite 重开和难度升级有叙事解释。</w:t>
      </w:r>
    </w:p>
    <w:p>
      <w:pPr>
        <w:pStyle w:val="ListBullet"/>
      </w:pPr>
      <w:r>
        <w:t>半随机类银河城：比传统房间肉鸽更强调探索和世界理解。</w:t>
      </w:r>
    </w:p>
    <w:p>
      <w:pPr>
        <w:pStyle w:val="Heading2"/>
      </w:pPr>
      <w:r>
        <w:t>10.2 定价策略</w:t>
      </w:r>
    </w:p>
    <w:p>
      <w:pPr/>
      <w:r>
        <w:t>建议继续采用“本体买断 + 长线内容更新”的成熟单机商业模型。</w:t>
      </w:r>
    </w:p>
    <w:p>
      <w:pPr>
        <w:pStyle w:val="Heading3"/>
      </w:pPr>
      <w:r>
        <w:t>Demo / 试玩版</w:t>
      </w:r>
    </w:p>
    <w:p>
      <w:pPr/>
      <w:r>
        <w:t>目标：</w:t>
      </w:r>
    </w:p>
    <w:p>
      <w:pPr>
        <w:pStyle w:val="ListBullet"/>
      </w:pPr>
      <w:r>
        <w:t>参加 Steam 新品节。</w:t>
      </w:r>
    </w:p>
    <w:p>
      <w:pPr>
        <w:pStyle w:val="ListBullet"/>
      </w:pPr>
      <w:r>
        <w:t>建立玩家社区。</w:t>
      </w:r>
    </w:p>
    <w:p>
      <w:pPr>
        <w:pStyle w:val="ListBullet"/>
      </w:pPr>
      <w:r>
        <w:t>验证攻击出牌、自动爆发、世界排异和半随机探索四个关键体验。</w:t>
      </w:r>
    </w:p>
    <w:p>
      <w:pPr>
        <w:pStyle w:val="ListBullet"/>
      </w:pPr>
      <w:r>
        <w:t>EA 前积累 5 万-10 万愿望单作为阶段目标。</w:t>
      </w:r>
    </w:p>
    <w:p>
      <w:pPr/>
      <w:r>
        <w:t>Demo 内容建议：</w:t>
      </w:r>
    </w:p>
    <w:p>
      <w:pPr>
        <w:pStyle w:val="ListBullet"/>
      </w:pPr>
      <w:r>
        <w:t>1-2 把核心武器。</w:t>
      </w:r>
    </w:p>
    <w:p>
      <w:pPr>
        <w:pStyle w:val="ListBullet"/>
      </w:pPr>
      <w:r>
        <w:t>1 套完整启动/催化/引爆卡组生态。</w:t>
      </w:r>
    </w:p>
    <w:p>
      <w:pPr>
        <w:pStyle w:val="ListBullet"/>
      </w:pPr>
      <w:r>
        <w:t>1 个可返回的半随机地图区域。</w:t>
      </w:r>
    </w:p>
    <w:p>
      <w:pPr>
        <w:pStyle w:val="ListBullet"/>
      </w:pPr>
      <w:r>
        <w:t>1 个世界排异压力系统。</w:t>
      </w:r>
    </w:p>
    <w:p>
      <w:pPr>
        <w:pStyle w:val="ListBullet"/>
      </w:pPr>
      <w:r>
        <w:t>1 个能展示神明投影污染的 Boss 或强敌。</w:t>
      </w:r>
    </w:p>
    <w:p>
      <w:pPr>
        <w:pStyle w:val="Heading3"/>
      </w:pPr>
      <w:r>
        <w:t>Early Access</w:t>
      </w:r>
    </w:p>
    <w:p>
      <w:pPr/>
      <w:r>
        <w:t>建议定价：</w:t>
      </w:r>
    </w:p>
    <w:p>
      <w:pPr>
        <w:pStyle w:val="ListBullet"/>
      </w:pPr>
      <w:r>
        <w:t>美区：$14.99。</w:t>
      </w:r>
    </w:p>
    <w:p>
      <w:pPr>
        <w:pStyle w:val="ListBullet"/>
      </w:pPr>
      <w:r>
        <w:t>国区：68 RMB。</w:t>
      </w:r>
    </w:p>
    <w:p>
      <w:pPr>
        <w:pStyle w:val="ListBullet"/>
      </w:pPr>
      <w:r>
        <w:t>首发折扣：10%-15%。</w:t>
      </w:r>
    </w:p>
    <w:p>
      <w:pPr/>
      <w:r>
        <w:t>EA 内容建议：</w:t>
      </w:r>
    </w:p>
    <w:p>
      <w:pPr>
        <w:pStyle w:val="ListBullet"/>
      </w:pPr>
      <w:r>
        <w:t>2-3 把核心武器。</w:t>
      </w:r>
    </w:p>
    <w:p>
      <w:pPr>
        <w:pStyle w:val="ListBullet"/>
      </w:pPr>
      <w:r>
        <w:t>完整单次通关流程。</w:t>
      </w:r>
    </w:p>
    <w:p>
      <w:pPr>
        <w:pStyle w:val="ListBullet"/>
      </w:pPr>
      <w:r>
        <w:t>基础卡牌连携系统。</w:t>
      </w:r>
    </w:p>
    <w:p>
      <w:pPr>
        <w:pStyle w:val="ListBullet"/>
      </w:pPr>
      <w:r>
        <w:t>世界排异压力系统。</w:t>
      </w:r>
    </w:p>
    <w:p>
      <w:pPr>
        <w:pStyle w:val="ListBullet"/>
      </w:pPr>
      <w:r>
        <w:t>2-3 个主要地图区域。</w:t>
      </w:r>
    </w:p>
    <w:p>
      <w:pPr>
        <w:pStyle w:val="ListBullet"/>
      </w:pPr>
      <w:r>
        <w:t>基础剧情线和若干时间线碎片。</w:t>
      </w:r>
    </w:p>
    <w:p>
      <w:pPr>
        <w:pStyle w:val="Heading3"/>
      </w:pPr>
      <w:r>
        <w:t>1.0 正式版</w:t>
      </w:r>
    </w:p>
    <w:p>
      <w:pPr/>
      <w:r>
        <w:t>建议定价：</w:t>
      </w:r>
    </w:p>
    <w:p>
      <w:pPr>
        <w:pStyle w:val="ListBullet"/>
      </w:pPr>
      <w:r>
        <w:t>美区：$19.99。</w:t>
      </w:r>
    </w:p>
    <w:p>
      <w:pPr>
        <w:pStyle w:val="ListBullet"/>
      </w:pPr>
      <w:r>
        <w:t>国区：88 RMB。</w:t>
      </w:r>
    </w:p>
    <w:p>
      <w:pPr/>
      <w:r>
        <w:t>1.0 内容建议：</w:t>
      </w:r>
    </w:p>
    <w:p>
      <w:pPr>
        <w:pStyle w:val="ListBullet"/>
      </w:pPr>
      <w:r>
        <w:t>完整剧情线。</w:t>
      </w:r>
    </w:p>
    <w:p>
      <w:pPr>
        <w:pStyle w:val="ListBullet"/>
      </w:pPr>
      <w:r>
        <w:t>多结局。</w:t>
      </w:r>
    </w:p>
    <w:p>
      <w:pPr>
        <w:pStyle w:val="ListBullet"/>
      </w:pPr>
      <w:r>
        <w:t>隐藏地图和时间线状态。</w:t>
      </w:r>
    </w:p>
    <w:p>
      <w:pPr>
        <w:pStyle w:val="ListBullet"/>
      </w:pPr>
      <w:r>
        <w:t>更完整的武器、技能、战技和卡牌生态。</w:t>
      </w:r>
    </w:p>
    <w:p>
      <w:pPr>
        <w:pStyle w:val="ListBullet"/>
      </w:pPr>
      <w:r>
        <w:t>更深层的世界排异与地图变化。</w:t>
      </w:r>
    </w:p>
    <w:p>
      <w:pPr/>
      <w:r>
        <w:t>平台策略：</w:t>
      </w:r>
    </w:p>
    <w:p>
      <w:pPr>
        <w:pStyle w:val="ListBullet"/>
      </w:pPr>
      <w:r>
        <w:t>优先 PC / Steam。</w:t>
      </w:r>
    </w:p>
    <w:p>
      <w:pPr>
        <w:pStyle w:val="ListBullet"/>
      </w:pPr>
      <w:r>
        <w:t>后续考虑 Nintendo Switch 和主机平台。轻量动作 + 自动构筑的输入复杂度较低，适合手柄和掌机。</w:t>
      </w:r>
    </w:p>
    <w:p>
      <w:pPr>
        <w:pStyle w:val="Heading1"/>
      </w:pPr>
      <w:r>
        <w:t>11. 开发规划</w:t>
      </w:r>
    </w:p>
    <w:p>
      <w:pPr>
        <w:pStyle w:val="Heading2"/>
      </w:pPr>
      <w:r>
        <w:t>11.1 核心团队</w:t>
      </w:r>
    </w:p>
    <w:p>
      <w:pPr/>
      <w:r>
        <w:t>初期核心团队：</w:t>
      </w:r>
    </w:p>
    <w:p>
      <w:pPr>
        <w:pStyle w:val="ListBullet"/>
      </w:pPr>
      <w:r>
        <w:t>策划。</w:t>
      </w:r>
    </w:p>
    <w:p>
      <w:pPr>
        <w:pStyle w:val="ListBullet"/>
      </w:pPr>
      <w:r>
        <w:t>程序。</w:t>
      </w:r>
    </w:p>
    <w:p>
      <w:pPr>
        <w:pStyle w:val="ListBullet"/>
      </w:pPr>
      <w:r>
        <w:t>美术。</w:t>
      </w:r>
    </w:p>
    <w:p>
      <w:pPr/>
      <w:r>
        <w:t>后续根据 Demo 表现拓展动画、美术、技术美术、测试和音频支持。</w:t>
      </w:r>
    </w:p>
    <w:p>
      <w:pPr>
        <w:pStyle w:val="Heading2"/>
      </w:pPr>
      <w:r>
        <w:t>11.2 阶段计划</w:t>
      </w:r>
    </w:p>
    <w:p>
      <w:pPr>
        <w:pStyle w:val="Heading3"/>
      </w:pPr>
      <w:r>
        <w:t>0-2 个月：核心战斗验证</w:t>
      </w:r>
    </w:p>
    <w:p>
      <w:pPr/>
      <w:r>
        <w:t>目标：</w:t>
      </w:r>
    </w:p>
    <w:p>
      <w:pPr>
        <w:pStyle w:val="ListBullet"/>
      </w:pPr>
      <w:r>
        <w:t>验证攻击自动出牌。</w:t>
      </w:r>
    </w:p>
    <w:p>
      <w:pPr>
        <w:pStyle w:val="ListBullet"/>
      </w:pPr>
      <w:r>
        <w:t>验证启动/催化/自动爆发。</w:t>
      </w:r>
    </w:p>
    <w:p>
      <w:pPr>
        <w:pStyle w:val="ListBullet"/>
      </w:pPr>
      <w:r>
        <w:t>验证技能、战技、冲刺槽位。</w:t>
      </w:r>
    </w:p>
    <w:p>
      <w:pPr>
        <w:pStyle w:val="ListBullet"/>
      </w:pPr>
      <w:r>
        <w:t>去掉轻重攻击和手动终结技后的战斗爽感。</w:t>
      </w:r>
    </w:p>
    <w:p>
      <w:pPr/>
      <w:r>
        <w:t>交付：</w:t>
      </w:r>
    </w:p>
    <w:p>
      <w:pPr>
        <w:pStyle w:val="ListBullet"/>
      </w:pPr>
      <w:r>
        <w:t>1 把武器。</w:t>
      </w:r>
    </w:p>
    <w:p>
      <w:pPr>
        <w:pStyle w:val="ListBullet"/>
      </w:pPr>
      <w:r>
        <w:t>20-30 张基础卡。</w:t>
      </w:r>
    </w:p>
    <w:p>
      <w:pPr>
        <w:pStyle w:val="ListBullet"/>
      </w:pPr>
      <w:r>
        <w:t>3-4 个流派原型。</w:t>
      </w:r>
    </w:p>
    <w:p>
      <w:pPr>
        <w:pStyle w:val="ListBullet"/>
      </w:pPr>
      <w:r>
        <w:t>1 个小型战斗测试场景。</w:t>
      </w:r>
    </w:p>
    <w:p>
      <w:pPr>
        <w:pStyle w:val="Heading3"/>
      </w:pPr>
      <w:r>
        <w:t>3-6 个月：Demo 垂直切片</w:t>
      </w:r>
    </w:p>
    <w:p>
      <w:pPr/>
      <w:r>
        <w:t>目标：</w:t>
      </w:r>
    </w:p>
    <w:p>
      <w:pPr>
        <w:pStyle w:val="ListBullet"/>
      </w:pPr>
      <w:r>
        <w:t>验证世界排异压力。</w:t>
      </w:r>
    </w:p>
    <w:p>
      <w:pPr>
        <w:pStyle w:val="ListBullet"/>
      </w:pPr>
      <w:r>
        <w:t>验证半随机类银河城地图。</w:t>
      </w:r>
    </w:p>
    <w:p>
      <w:pPr>
        <w:pStyle w:val="ListBullet"/>
      </w:pPr>
      <w:r>
        <w:t>验证玩家可返回旧区域。</w:t>
      </w:r>
    </w:p>
    <w:p>
      <w:pPr>
        <w:pStyle w:val="ListBullet"/>
      </w:pPr>
      <w:r>
        <w:t>验证战斗、卡组、地图和叙事 Hook 的统一表达。</w:t>
      </w:r>
    </w:p>
    <w:p>
      <w:pPr/>
      <w:r>
        <w:t>交付：</w:t>
      </w:r>
    </w:p>
    <w:p>
      <w:pPr>
        <w:pStyle w:val="ListBullet"/>
      </w:pPr>
      <w:r>
        <w:t>1 个完整区域。</w:t>
      </w:r>
    </w:p>
    <w:p>
      <w:pPr>
        <w:pStyle w:val="ListBullet"/>
      </w:pPr>
      <w:r>
        <w:t>1 个 Boss。</w:t>
      </w:r>
    </w:p>
    <w:p>
      <w:pPr>
        <w:pStyle w:val="ListBullet"/>
      </w:pPr>
      <w:r>
        <w:t>2 把武器。</w:t>
      </w:r>
    </w:p>
    <w:p>
      <w:pPr>
        <w:pStyle w:val="ListBullet"/>
      </w:pPr>
      <w:r>
        <w:t>1 套基础剧情和时间线投射表现。</w:t>
      </w:r>
    </w:p>
    <w:p>
      <w:pPr>
        <w:pStyle w:val="ListBullet"/>
      </w:pPr>
      <w:r>
        <w:t>可用于 Steam 新品节的 Demo。</w:t>
      </w:r>
    </w:p>
    <w:p>
      <w:pPr>
        <w:pStyle w:val="Heading3"/>
      </w:pPr>
      <w:r>
        <w:t>7-12 个月：EA 内容扩展</w:t>
      </w:r>
    </w:p>
    <w:p>
      <w:pPr/>
      <w:r>
        <w:t>目标：</w:t>
      </w:r>
    </w:p>
    <w:p>
      <w:pPr>
        <w:pStyle w:val="ListBullet"/>
      </w:pPr>
      <w:r>
        <w:t>扩展武器和卡组生态。</w:t>
      </w:r>
    </w:p>
    <w:p>
      <w:pPr>
        <w:pStyle w:val="ListBullet"/>
      </w:pPr>
      <w:r>
        <w:t>扩展地图区域。</w:t>
      </w:r>
    </w:p>
    <w:p>
      <w:pPr>
        <w:pStyle w:val="ListBullet"/>
      </w:pPr>
      <w:r>
        <w:t>加入更多世界排异事件。</w:t>
      </w:r>
    </w:p>
    <w:p>
      <w:pPr>
        <w:pStyle w:val="ListBullet"/>
      </w:pPr>
      <w:r>
        <w:t>引入基础局外解锁。</w:t>
      </w:r>
    </w:p>
    <w:p>
      <w:pPr/>
      <w:r>
        <w:t>交付：</w:t>
      </w:r>
    </w:p>
    <w:p>
      <w:pPr>
        <w:pStyle w:val="ListBullet"/>
      </w:pPr>
      <w:r>
        <w:t>2-3 个区域。</w:t>
      </w:r>
    </w:p>
    <w:p>
      <w:pPr>
        <w:pStyle w:val="ListBullet"/>
      </w:pPr>
      <w:r>
        <w:t>2-3 把武器。</w:t>
      </w:r>
    </w:p>
    <w:p>
      <w:pPr>
        <w:pStyle w:val="ListBullet"/>
      </w:pPr>
      <w:r>
        <w:t>多个卡组流派。</w:t>
      </w:r>
    </w:p>
    <w:p>
      <w:pPr>
        <w:pStyle w:val="ListBullet"/>
      </w:pPr>
      <w:r>
        <w:t>基础长期成长。</w:t>
      </w:r>
    </w:p>
    <w:p>
      <w:pPr>
        <w:pStyle w:val="ListBullet"/>
      </w:pPr>
      <w:r>
        <w:t>EA 版本。</w:t>
      </w:r>
    </w:p>
    <w:p>
      <w:pPr>
        <w:pStyle w:val="Heading3"/>
      </w:pPr>
      <w:r>
        <w:t>13-24 个月：1.0 完整版本</w:t>
      </w:r>
    </w:p>
    <w:p>
      <w:pPr/>
      <w:r>
        <w:t>目标：</w:t>
      </w:r>
    </w:p>
    <w:p>
      <w:pPr>
        <w:pStyle w:val="ListBullet"/>
      </w:pPr>
      <w:r>
        <w:t>完整剧情线。</w:t>
      </w:r>
    </w:p>
    <w:p>
      <w:pPr>
        <w:pStyle w:val="ListBullet"/>
      </w:pPr>
      <w:r>
        <w:t>多结局。</w:t>
      </w:r>
    </w:p>
    <w:p>
      <w:pPr>
        <w:pStyle w:val="ListBullet"/>
      </w:pPr>
      <w:r>
        <w:t>隐藏区域。</w:t>
      </w:r>
    </w:p>
    <w:p>
      <w:pPr>
        <w:pStyle w:val="ListBullet"/>
      </w:pPr>
      <w:r>
        <w:t>完整世界排异系统。</w:t>
      </w:r>
    </w:p>
    <w:p>
      <w:pPr>
        <w:pStyle w:val="ListBullet"/>
      </w:pPr>
      <w:r>
        <w:t>终局挑战和高压构筑生态。</w:t>
      </w:r>
    </w:p>
    <w:p>
      <w:pPr>
        <w:pStyle w:val="Heading1"/>
      </w:pPr>
      <w:r>
        <w:t>12. 核心风险与应对</w:t>
      </w:r>
    </w:p>
    <w:p>
      <w:pPr>
        <w:pStyle w:val="Heading2"/>
      </w:pPr>
      <w:r>
        <w:t>12.1 动作与卡组互抢注意力</w:t>
      </w:r>
    </w:p>
    <w:p>
      <w:pPr/>
      <w:r>
        <w:t>风险：</w:t>
      </w:r>
    </w:p>
    <w:p>
      <w:pPr/>
      <w:r>
        <w:t>动作游戏强调即时反应，卡牌构筑强调顺序和收益规划。若信息量过大，玩家可能在战斗中产生认知负担。</w:t>
      </w:r>
    </w:p>
    <w:p>
      <w:pPr/>
      <w:r>
        <w:t>应对：</w:t>
      </w:r>
    </w:p>
    <w:p>
      <w:pPr>
        <w:pStyle w:val="ListBullet"/>
      </w:pPr>
      <w:r>
        <w:t>保留玩家测试中被认可的轻量动作体验。</w:t>
      </w:r>
    </w:p>
    <w:p>
      <w:pPr>
        <w:pStyle w:val="ListBullet"/>
      </w:pPr>
      <w:r>
        <w:t>去掉轻重攻击。</w:t>
      </w:r>
    </w:p>
    <w:p>
      <w:pPr>
        <w:pStyle w:val="ListBullet"/>
      </w:pPr>
      <w:r>
        <w:t>去掉手动攻击终结技。</w:t>
      </w:r>
    </w:p>
    <w:p>
      <w:pPr>
        <w:pStyle w:val="ListBullet"/>
      </w:pPr>
      <w:r>
        <w:t>战中只显示当前卡、下一张卡和爆发条件。</w:t>
      </w:r>
    </w:p>
    <w:p>
      <w:pPr>
        <w:pStyle w:val="ListBullet"/>
      </w:pPr>
      <w:r>
        <w:t>卡组思考放在战前，战中只执行。</w:t>
      </w:r>
    </w:p>
    <w:p>
      <w:pPr>
        <w:pStyle w:val="Heading2"/>
      </w:pPr>
      <w:r>
        <w:t>12.2 世界观过复杂</w:t>
      </w:r>
    </w:p>
    <w:p>
      <w:pPr/>
      <w:r>
        <w:t>风险：</w:t>
      </w:r>
    </w:p>
    <w:p>
      <w:pPr/>
      <w:r>
        <w:t>高维存在、神明投影、世界排异、时间线投射、污染和同化同时出现，可能导致玩家难以理解。</w:t>
      </w:r>
    </w:p>
    <w:p>
      <w:pPr/>
      <w:r>
        <w:t>应对：</w:t>
      </w:r>
    </w:p>
    <w:p>
      <w:pPr>
        <w:pStyle w:val="ListBullet"/>
      </w:pPr>
      <w:r>
        <w:t>首页传播只保留一句话：你不是探索地牢，而是被世界排出体外。</w:t>
      </w:r>
    </w:p>
    <w:p>
      <w:pPr>
        <w:pStyle w:val="ListBullet"/>
      </w:pPr>
      <w:r>
        <w:t>Demo 中只展示一个清晰机制：世界排异压力条。</w:t>
      </w:r>
    </w:p>
    <w:p>
      <w:pPr>
        <w:pStyle w:val="ListBullet"/>
      </w:pPr>
      <w:r>
        <w:t>叙事碎片围绕“玩家是异物”逐步揭示。</w:t>
      </w:r>
    </w:p>
    <w:p>
      <w:pPr>
        <w:pStyle w:val="ListBullet"/>
      </w:pPr>
      <w:r>
        <w:t>不在前期解释完整神学和时间线设定。</w:t>
      </w:r>
    </w:p>
    <w:p>
      <w:pPr>
        <w:pStyle w:val="Heading2"/>
      </w:pPr>
      <w:r>
        <w:t>12.3 半随机类银河城制作成本高</w:t>
      </w:r>
    </w:p>
    <w:p>
      <w:pPr/>
      <w:r>
        <w:t>风险：</w:t>
      </w:r>
    </w:p>
    <w:p>
      <w:pPr/>
      <w:r>
        <w:t>类银河城需要地图记忆、能力门、回访收益和路线设计；肉鸽随机又要求变化。两者结合会增加关卡设计成本。</w:t>
      </w:r>
    </w:p>
    <w:p>
      <w:pPr/>
      <w:r>
        <w:t>应对：</w:t>
      </w:r>
    </w:p>
    <w:p>
      <w:pPr>
        <w:pStyle w:val="ListBullet"/>
      </w:pPr>
      <w:r>
        <w:t>Demo 阶段只做 1 个区域。</w:t>
      </w:r>
    </w:p>
    <w:p>
      <w:pPr>
        <w:pStyle w:val="ListBullet"/>
      </w:pPr>
      <w:r>
        <w:t>固定主路径，随机支路和事件。</w:t>
      </w:r>
    </w:p>
    <w:p>
      <w:pPr>
        <w:pStyle w:val="ListBullet"/>
      </w:pPr>
      <w:r>
        <w:t>先验证可返回上一关和能力开门。</w:t>
      </w:r>
    </w:p>
    <w:p>
      <w:pPr>
        <w:pStyle w:val="ListBullet"/>
      </w:pPr>
      <w:r>
        <w:t>世界排异变化优先做视觉/敌人/奖励变化，不一开始追求复杂空间重构。</w:t>
      </w:r>
    </w:p>
    <w:p>
      <w:pPr>
        <w:pStyle w:val="Heading2"/>
      </w:pPr>
      <w:r>
        <w:t>12.4 卡牌生态膨胀</w:t>
      </w:r>
    </w:p>
    <w:p>
      <w:pPr/>
      <w:r>
        <w:t>风险：</w:t>
      </w:r>
    </w:p>
    <w:p>
      <w:pPr/>
      <w:r>
        <w:t>启动、催化、引爆如果没有严格分类，后期卡牌会难以平衡。</w:t>
      </w:r>
    </w:p>
    <w:p>
      <w:pPr/>
      <w:r>
        <w:t>应对：</w:t>
      </w:r>
    </w:p>
    <w:p>
      <w:pPr>
        <w:pStyle w:val="ListBullet"/>
      </w:pPr>
      <w:r>
        <w:t>所有卡牌必须标记角色：启动、催化、引爆、通用。</w:t>
      </w:r>
    </w:p>
    <w:p>
      <w:pPr>
        <w:pStyle w:val="ListBullet"/>
      </w:pPr>
      <w:r>
        <w:t>所有流派必须用“启动条件 + 催化方式 + 爆发结果”描述。</w:t>
      </w:r>
    </w:p>
    <w:p>
      <w:pPr>
        <w:pStyle w:val="ListBullet"/>
      </w:pPr>
      <w:r>
        <w:t>每张卡优先服务一个流派，不追求早期大量跨流派组合。</w:t>
      </w:r>
    </w:p>
    <w:p>
      <w:pPr>
        <w:pStyle w:val="ListBullet"/>
      </w:pPr>
      <w:r>
        <w:t>建立批量测试工具，验证反应链、伤害曲线和异常组合。</w:t>
      </w:r>
    </w:p>
    <w:p>
      <w:pPr>
        <w:pStyle w:val="Heading2"/>
      </w:pPr>
      <w:r>
        <w:t>12.5 技术耦合风险</w:t>
      </w:r>
    </w:p>
    <w:p>
      <w:pPr/>
      <w:r>
        <w:t>风险：</w:t>
      </w:r>
    </w:p>
    <w:p>
      <w:pPr/>
      <w:r>
        <w:t>动作判定、卡牌结算、Buff、状态、世界排异和地图事件如果耦合过深，容易产生高频 Bug。</w:t>
      </w:r>
    </w:p>
    <w:p>
      <w:pPr/>
      <w:r>
        <w:t>应对：</w:t>
      </w:r>
    </w:p>
    <w:p>
      <w:pPr>
        <w:pStyle w:val="ListBullet"/>
      </w:pPr>
      <w:r>
        <w:t>卡牌只监听明确战斗事件：攻击命中、技能释放、战技释放、冲刺、击杀、状态变化。</w:t>
      </w:r>
    </w:p>
    <w:p>
      <w:pPr>
        <w:pStyle w:val="ListBullet"/>
      </w:pPr>
      <w:r>
        <w:t>世界排异作为独立压力系统，对敌人、地图和奖励发出事件，不直接改写卡牌逻辑。</w:t>
      </w:r>
    </w:p>
    <w:p>
      <w:pPr>
        <w:pStyle w:val="ListBullet"/>
      </w:pPr>
      <w:r>
        <w:t>战技引爆通过统一接口读取状态，避免每个武器单独写结算。</w:t>
      </w:r>
    </w:p>
    <w:p>
      <w:pPr>
        <w:pStyle w:val="ListBullet"/>
      </w:pPr>
      <w:r>
        <w:t>先保证核心闭环稳定，再扩展第二武器和后摇打断。</w:t>
      </w:r>
    </w:p>
    <w:p>
      <w:pPr>
        <w:pStyle w:val="Heading1"/>
      </w:pPr>
      <w:r>
        <w:t>13. 修订版提案首页建议文案</w:t>
      </w:r>
    </w:p>
    <w:p>
      <w:pPr/>
      <w:r>
        <w:t>《星骸降临》是一款俯视角动作卡牌 Roguelite。</w:t>
      </w:r>
    </w:p>
    <w:p>
      <w:pPr/>
      <w:r>
        <w:t>玩家不手动出牌，动作即策略。玩家只需要攻击、走位和释放技能，卡组会按照战前设计好的顺序自动推进。当启动、催化和引爆条件满足后，系统会自动打出爆发。</w:t>
      </w:r>
    </w:p>
    <w:p>
      <w:pPr/>
      <w:r>
        <w:t>你不是在探索地牢。你是一个高维存在投射进濒临神明降临的世界。这个世界正在被同化、污染，并逐渐把你识别为异物。你停留越久，获得的能力越强；敌人和世界本身也会越强，直到把你排出这条时间线。</w:t>
      </w:r>
    </w:p>
    <w:p>
      <w:pPr/>
      <w:r>
        <w:t>每一次死亡，都是一次新的时间线投射。每一次重开，都是你对这个世界更深的一次理解。</w:t>
      </w:r>
    </w:p>
    <w:p>
      <w:pPr>
        <w:pStyle w:val="Heading1"/>
      </w:pPr>
      <w:r>
        <w:t>14. 附录：本次核心修改点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模块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原提案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b/>
                <w:sz w:val="18"/>
              </w:rPr>
              <w:t>修订版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核心 Hook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动作卡牌 Roguelite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世界排异 + 时间线投射 + 动作卡组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世界观主轴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教宗残魂复仇、圣城灾变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神明投影降世，世界同化并排斥玩家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玩家身份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被复活的残魂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高维存在的时间线投射体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战斗输入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攻击、闪避、连招、终结技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攻击、技能、战技、冲刺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攻击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可涉及轻重攻击和连招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只保留通用攻击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终结技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玩家满足连招后触发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去掉手动攻击终结技，条件满足后系统自动爆发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卡组结构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普通牌、连携牌、终结技牌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启动卡、催化卡、终结/引爆逻辑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战技定位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武器动作风格的一部分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主要承担引爆逻辑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地图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有限随机房间、路线确定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半随机类银河城，可返回上一关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长期成长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理解敌人、路线、武器、卡牌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/>
                <w:sz w:val="17"/>
              </w:rPr>
              <w:t>理解世界排异规律、时间线和地图结构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